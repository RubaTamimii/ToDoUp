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1A03" w14:textId="780E2B94" w:rsidR="00F5226B" w:rsidRPr="006617BA" w:rsidRDefault="00000000" w:rsidP="006617BA">
      <w:pPr>
        <w:jc w:val="center"/>
        <w:rPr>
          <w:sz w:val="52"/>
          <w:szCs w:val="52"/>
        </w:rPr>
      </w:pPr>
      <w:proofErr w:type="spellStart"/>
      <w:r w:rsidRPr="006617BA">
        <w:rPr>
          <w:b/>
          <w:sz w:val="52"/>
          <w:szCs w:val="52"/>
        </w:rPr>
        <w:t>ToDoUp</w:t>
      </w:r>
      <w:proofErr w:type="spellEnd"/>
      <w:r w:rsidR="00620FD0">
        <w:rPr>
          <w:b/>
          <w:sz w:val="52"/>
          <w:szCs w:val="52"/>
        </w:rPr>
        <w:t xml:space="preserve"> </w:t>
      </w:r>
      <w:r w:rsidRPr="006617BA">
        <w:rPr>
          <w:b/>
          <w:sz w:val="52"/>
          <w:szCs w:val="52"/>
        </w:rPr>
        <w:t>Project Specifications</w:t>
      </w:r>
    </w:p>
    <w:p w14:paraId="671208E3" w14:textId="28403019" w:rsidR="00F5226B" w:rsidRDefault="006617BA" w:rsidP="006617BA">
      <w:pPr>
        <w:rPr>
          <w:b/>
          <w:bCs/>
          <w:sz w:val="22"/>
        </w:rPr>
      </w:pPr>
      <w:r w:rsidRPr="006617BA">
        <w:rPr>
          <w:b/>
          <w:bCs/>
          <w:sz w:val="22"/>
        </w:rPr>
        <w:t xml:space="preserve">user-story specification : </w:t>
      </w:r>
    </w:p>
    <w:p w14:paraId="4846982A" w14:textId="4C4C5EC6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create an account, so that I can access my personal workspace. </w:t>
      </w:r>
    </w:p>
    <w:p w14:paraId="57486051" w14:textId="3ACC9D51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log in securely, so that only I can access my</w:t>
      </w:r>
      <w:r w:rsidR="00385392">
        <w:rPr>
          <w:sz w:val="22"/>
        </w:rPr>
        <w:t xml:space="preserve"> </w:t>
      </w:r>
      <w:r w:rsidR="003E6311">
        <w:rPr>
          <w:sz w:val="22"/>
        </w:rPr>
        <w:t>account</w:t>
      </w:r>
      <w:r w:rsidRPr="006617BA">
        <w:rPr>
          <w:sz w:val="22"/>
        </w:rPr>
        <w:t xml:space="preserve">. </w:t>
      </w:r>
    </w:p>
    <w:p w14:paraId="0EA3F432" w14:textId="790E75DD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create a board, so that I can organize my tasks. </w:t>
      </w:r>
    </w:p>
    <w:p w14:paraId="42DBE3CD" w14:textId="5B013738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rename a board, so that I can keep my workspace organized. </w:t>
      </w:r>
    </w:p>
    <w:p w14:paraId="08BF0DD0" w14:textId="785ADBBE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delete a board, so that I can remove </w:t>
      </w:r>
      <w:r w:rsidR="00385392">
        <w:rPr>
          <w:sz w:val="22"/>
        </w:rPr>
        <w:t>what I</w:t>
      </w:r>
      <w:r w:rsidRPr="006617BA">
        <w:rPr>
          <w:sz w:val="22"/>
        </w:rPr>
        <w:t xml:space="preserve"> no longer need. </w:t>
      </w:r>
    </w:p>
    <w:p w14:paraId="24818BFA" w14:textId="23D0B964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create a card inside a board, so that I can keep track </w:t>
      </w:r>
      <w:r w:rsidR="00385392">
        <w:rPr>
          <w:sz w:val="22"/>
        </w:rPr>
        <w:t xml:space="preserve">my </w:t>
      </w:r>
      <w:r w:rsidRPr="006617BA">
        <w:rPr>
          <w:sz w:val="22"/>
        </w:rPr>
        <w:t xml:space="preserve">activities. </w:t>
      </w:r>
    </w:p>
    <w:p w14:paraId="18E3BE21" w14:textId="7F1F1707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edit a </w:t>
      </w:r>
      <w:r w:rsidR="00385392">
        <w:rPr>
          <w:sz w:val="22"/>
        </w:rPr>
        <w:t>card</w:t>
      </w:r>
      <w:r w:rsidRPr="006617BA">
        <w:rPr>
          <w:sz w:val="22"/>
        </w:rPr>
        <w:t xml:space="preserve">, so that I can update its information when something changes. </w:t>
      </w:r>
    </w:p>
    <w:p w14:paraId="7401B653" w14:textId="40D94091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delete a </w:t>
      </w:r>
      <w:r w:rsidR="00385392">
        <w:rPr>
          <w:sz w:val="22"/>
        </w:rPr>
        <w:t>card</w:t>
      </w:r>
      <w:r w:rsidRPr="006617BA">
        <w:rPr>
          <w:sz w:val="22"/>
        </w:rPr>
        <w:t xml:space="preserve">, so that I can remove tasks that are no longer relevant. </w:t>
      </w:r>
    </w:p>
    <w:p w14:paraId="00BC9327" w14:textId="274BDFDD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view all my boards, so that I can quickly access my different projects. </w:t>
      </w:r>
    </w:p>
    <w:p w14:paraId="5D660287" w14:textId="1458B49C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open a board, so that I can see and manage its </w:t>
      </w:r>
      <w:r w:rsidR="00385392">
        <w:rPr>
          <w:sz w:val="22"/>
        </w:rPr>
        <w:t>cards</w:t>
      </w:r>
      <w:r w:rsidRPr="006617BA">
        <w:rPr>
          <w:sz w:val="22"/>
        </w:rPr>
        <w:t xml:space="preserve">. </w:t>
      </w:r>
    </w:p>
    <w:p w14:paraId="2D7BDA33" w14:textId="01499D3C" w:rsidR="006617BA" w:rsidRPr="006617BA" w:rsidRDefault="00385392" w:rsidP="006617BA">
      <w:pPr>
        <w:pStyle w:val="ListParagraph"/>
        <w:numPr>
          <w:ilvl w:val="0"/>
          <w:numId w:val="10"/>
        </w:numPr>
        <w:rPr>
          <w:sz w:val="22"/>
        </w:rPr>
      </w:pPr>
      <w:r>
        <w:rPr>
          <w:sz w:val="22"/>
        </w:rPr>
        <w:t>**</w:t>
      </w:r>
      <w:r w:rsidR="006617BA" w:rsidRPr="006617BA">
        <w:rPr>
          <w:sz w:val="22"/>
        </w:rPr>
        <w:t xml:space="preserve"> As a user</w:t>
      </w:r>
      <w:r>
        <w:rPr>
          <w:sz w:val="22"/>
        </w:rPr>
        <w:t>?</w:t>
      </w:r>
      <w:r w:rsidR="006617BA" w:rsidRPr="006617BA">
        <w:rPr>
          <w:sz w:val="22"/>
        </w:rPr>
        <w:t xml:space="preserve">, I want to see loading feedback, so that I know the system is processing my request. </w:t>
      </w:r>
    </w:p>
    <w:p w14:paraId="036E9DB7" w14:textId="0425DBC7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receive an error message when an operation fails, so that I understand </w:t>
      </w:r>
      <w:r w:rsidR="00385392">
        <w:rPr>
          <w:sz w:val="22"/>
        </w:rPr>
        <w:t>what</w:t>
      </w:r>
      <w:r w:rsidRPr="006617BA">
        <w:rPr>
          <w:sz w:val="22"/>
        </w:rPr>
        <w:t xml:space="preserve"> </w:t>
      </w:r>
      <w:r w:rsidR="00385392" w:rsidRPr="006617BA">
        <w:rPr>
          <w:sz w:val="22"/>
        </w:rPr>
        <w:t>wasn’t</w:t>
      </w:r>
      <w:r w:rsidRPr="006617BA">
        <w:rPr>
          <w:sz w:val="22"/>
        </w:rPr>
        <w:t xml:space="preserve"> completed. </w:t>
      </w:r>
    </w:p>
    <w:p w14:paraId="45A51806" w14:textId="33E463CC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confirm before deleting a board or task, so that I </w:t>
      </w:r>
      <w:r w:rsidR="00385392" w:rsidRPr="006617BA">
        <w:rPr>
          <w:sz w:val="22"/>
        </w:rPr>
        <w:t>don’t</w:t>
      </w:r>
      <w:r w:rsidRPr="006617BA">
        <w:rPr>
          <w:sz w:val="22"/>
        </w:rPr>
        <w:t xml:space="preserve"> accidentally lose my data. </w:t>
      </w:r>
    </w:p>
    <w:p w14:paraId="69976DE7" w14:textId="3CF42263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to clear my boards through the settings, so that I can reset my workspace when necessary. </w:t>
      </w:r>
    </w:p>
    <w:p w14:paraId="76570509" w14:textId="4A61F4BB" w:rsidR="006617BA" w:rsidRPr="006617BA" w:rsidRDefault="006617BA" w:rsidP="006617BA">
      <w:pPr>
        <w:pStyle w:val="ListParagraph"/>
        <w:numPr>
          <w:ilvl w:val="0"/>
          <w:numId w:val="10"/>
        </w:numPr>
        <w:rPr>
          <w:sz w:val="22"/>
        </w:rPr>
      </w:pPr>
      <w:r w:rsidRPr="006617BA">
        <w:rPr>
          <w:sz w:val="22"/>
        </w:rPr>
        <w:t xml:space="preserve">  As a user, I want my boards</w:t>
      </w:r>
      <w:r w:rsidR="00385392">
        <w:rPr>
          <w:sz w:val="22"/>
        </w:rPr>
        <w:t xml:space="preserve"> </w:t>
      </w:r>
      <w:r w:rsidRPr="006617BA">
        <w:rPr>
          <w:sz w:val="22"/>
        </w:rPr>
        <w:t>to belong to my account, so that other users cant access my data.</w:t>
      </w:r>
    </w:p>
    <w:p w14:paraId="29A8A855" w14:textId="77777777" w:rsidR="006617BA" w:rsidRDefault="006617BA" w:rsidP="006617BA">
      <w:pPr>
        <w:rPr>
          <w:sz w:val="22"/>
        </w:rPr>
      </w:pPr>
    </w:p>
    <w:p w14:paraId="7A283DA3" w14:textId="77777777" w:rsidR="006617BA" w:rsidRPr="006617BA" w:rsidRDefault="006617BA" w:rsidP="006617BA">
      <w:pPr>
        <w:rPr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F5226B" w14:paraId="5D1662D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9EBD79D" w14:textId="77777777" w:rsidR="00F5226B" w:rsidRDefault="00000000">
            <w:r>
              <w:rPr>
                <w:b/>
                <w:sz w:val="18"/>
              </w:rPr>
              <w:t>Document Item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27BB7223" w14:textId="77777777" w:rsidR="00F5226B" w:rsidRDefault="00000000">
            <w:r>
              <w:rPr>
                <w:b/>
                <w:sz w:val="18"/>
              </w:rPr>
              <w:t>Specification</w:t>
            </w:r>
          </w:p>
        </w:tc>
      </w:tr>
      <w:tr w:rsidR="00F5226B" w14:paraId="0D8E329B" w14:textId="77777777">
        <w:trPr>
          <w:jc w:val="center"/>
        </w:trPr>
        <w:tc>
          <w:tcPr>
            <w:tcW w:w="2880" w:type="dxa"/>
            <w:vAlign w:val="center"/>
          </w:tcPr>
          <w:p w14:paraId="3EDB69F7" w14:textId="5D1A4C4B" w:rsidR="00F5226B" w:rsidRDefault="00000000">
            <w:r>
              <w:rPr>
                <w:sz w:val="18"/>
              </w:rPr>
              <w:t>Project</w:t>
            </w:r>
            <w:r w:rsidR="006617BA">
              <w:rPr>
                <w:sz w:val="18"/>
              </w:rPr>
              <w:t xml:space="preserve"> Name</w:t>
            </w:r>
          </w:p>
        </w:tc>
        <w:tc>
          <w:tcPr>
            <w:tcW w:w="6768" w:type="dxa"/>
            <w:vAlign w:val="center"/>
          </w:tcPr>
          <w:p w14:paraId="027CEC9F" w14:textId="77777777" w:rsidR="00F5226B" w:rsidRDefault="00000000">
            <w:r>
              <w:rPr>
                <w:sz w:val="18"/>
              </w:rPr>
              <w:t>ToDoUp</w:t>
            </w:r>
          </w:p>
        </w:tc>
      </w:tr>
      <w:tr w:rsidR="00F5226B" w14:paraId="16116F51" w14:textId="77777777">
        <w:trPr>
          <w:jc w:val="center"/>
        </w:trPr>
        <w:tc>
          <w:tcPr>
            <w:tcW w:w="2880" w:type="dxa"/>
            <w:vAlign w:val="center"/>
          </w:tcPr>
          <w:p w14:paraId="7BE5CBC1" w14:textId="77777777" w:rsidR="00F5226B" w:rsidRDefault="00000000">
            <w:r>
              <w:rPr>
                <w:sz w:val="18"/>
              </w:rPr>
              <w:t>Frontend</w:t>
            </w:r>
          </w:p>
        </w:tc>
        <w:tc>
          <w:tcPr>
            <w:tcW w:w="6768" w:type="dxa"/>
            <w:vAlign w:val="center"/>
          </w:tcPr>
          <w:p w14:paraId="39C6AE17" w14:textId="2AB6CA12" w:rsidR="00F5226B" w:rsidRDefault="00000000">
            <w:pPr>
              <w:rPr>
                <w:rtl/>
                <w:lang w:bidi="ar-JO"/>
              </w:rPr>
            </w:pPr>
            <w:r>
              <w:rPr>
                <w:sz w:val="18"/>
              </w:rPr>
              <w:t>React</w:t>
            </w:r>
            <w:r w:rsidR="006617BA">
              <w:rPr>
                <w:sz w:val="18"/>
              </w:rPr>
              <w:t xml:space="preserve"> </w:t>
            </w:r>
            <w:proofErr w:type="spellStart"/>
            <w:r w:rsidR="006617BA">
              <w:rPr>
                <w:sz w:val="18"/>
              </w:rPr>
              <w:t>js</w:t>
            </w:r>
            <w:proofErr w:type="spellEnd"/>
          </w:p>
        </w:tc>
      </w:tr>
      <w:tr w:rsidR="00F5226B" w14:paraId="5A52E37A" w14:textId="77777777">
        <w:trPr>
          <w:jc w:val="center"/>
        </w:trPr>
        <w:tc>
          <w:tcPr>
            <w:tcW w:w="2880" w:type="dxa"/>
            <w:vAlign w:val="center"/>
          </w:tcPr>
          <w:p w14:paraId="35E82A6D" w14:textId="77777777" w:rsidR="00F5226B" w:rsidRDefault="00000000">
            <w:r>
              <w:rPr>
                <w:sz w:val="18"/>
              </w:rPr>
              <w:t>Authentication</w:t>
            </w:r>
          </w:p>
        </w:tc>
        <w:tc>
          <w:tcPr>
            <w:tcW w:w="6768" w:type="dxa"/>
            <w:vAlign w:val="center"/>
          </w:tcPr>
          <w:p w14:paraId="26B073B0" w14:textId="77777777" w:rsidR="00F5226B" w:rsidRDefault="00000000">
            <w:r>
              <w:rPr>
                <w:sz w:val="18"/>
              </w:rPr>
              <w:t>Clerk</w:t>
            </w:r>
          </w:p>
        </w:tc>
      </w:tr>
      <w:tr w:rsidR="00F5226B" w14:paraId="60DE3834" w14:textId="77777777">
        <w:trPr>
          <w:jc w:val="center"/>
        </w:trPr>
        <w:tc>
          <w:tcPr>
            <w:tcW w:w="2880" w:type="dxa"/>
            <w:vAlign w:val="center"/>
          </w:tcPr>
          <w:p w14:paraId="38EDB688" w14:textId="77777777" w:rsidR="00F5226B" w:rsidRDefault="00000000">
            <w:r>
              <w:rPr>
                <w:sz w:val="18"/>
              </w:rPr>
              <w:t>Backend</w:t>
            </w:r>
          </w:p>
        </w:tc>
        <w:tc>
          <w:tcPr>
            <w:tcW w:w="6768" w:type="dxa"/>
            <w:vAlign w:val="center"/>
          </w:tcPr>
          <w:p w14:paraId="128058E0" w14:textId="65E7A462" w:rsidR="00F5226B" w:rsidRDefault="003E6311" w:rsidP="00851B6B">
            <w:r>
              <w:rPr>
                <w:sz w:val="18"/>
              </w:rPr>
              <w:t>ASP.NER Core RESTful Web API</w:t>
            </w:r>
            <w:r w:rsidR="00851B6B">
              <w:rPr>
                <w:sz w:val="18"/>
              </w:rPr>
              <w:t xml:space="preserve"> , EF Core - </w:t>
            </w:r>
            <w:r w:rsidR="00851B6B" w:rsidRPr="00851B6B">
              <w:rPr>
                <w:sz w:val="18"/>
              </w:rPr>
              <w:t>SQL Server</w:t>
            </w:r>
          </w:p>
        </w:tc>
      </w:tr>
      <w:tr w:rsidR="00F5226B" w14:paraId="6D414F49" w14:textId="77777777">
        <w:trPr>
          <w:jc w:val="center"/>
        </w:trPr>
        <w:tc>
          <w:tcPr>
            <w:tcW w:w="2880" w:type="dxa"/>
            <w:vAlign w:val="center"/>
          </w:tcPr>
          <w:p w14:paraId="481F10E3" w14:textId="77777777" w:rsidR="00F5226B" w:rsidRDefault="00000000">
            <w:r>
              <w:rPr>
                <w:sz w:val="18"/>
              </w:rPr>
              <w:t>Communication</w:t>
            </w:r>
          </w:p>
        </w:tc>
        <w:tc>
          <w:tcPr>
            <w:tcW w:w="6768" w:type="dxa"/>
            <w:vAlign w:val="center"/>
          </w:tcPr>
          <w:p w14:paraId="6AD7A0D1" w14:textId="77777777" w:rsidR="00F5226B" w:rsidRDefault="00000000">
            <w:r>
              <w:rPr>
                <w:sz w:val="18"/>
              </w:rPr>
              <w:t>HTTP/HTTPS + JSON</w:t>
            </w:r>
          </w:p>
        </w:tc>
      </w:tr>
      <w:tr w:rsidR="00F5226B" w14:paraId="15C343B0" w14:textId="77777777">
        <w:trPr>
          <w:jc w:val="center"/>
        </w:trPr>
        <w:tc>
          <w:tcPr>
            <w:tcW w:w="2880" w:type="dxa"/>
            <w:vAlign w:val="center"/>
          </w:tcPr>
          <w:p w14:paraId="7D8B89F1" w14:textId="77777777" w:rsidR="00F5226B" w:rsidRDefault="00000000">
            <w:r>
              <w:rPr>
                <w:sz w:val="18"/>
              </w:rPr>
              <w:t>Primary Users</w:t>
            </w:r>
          </w:p>
        </w:tc>
        <w:tc>
          <w:tcPr>
            <w:tcW w:w="6768" w:type="dxa"/>
            <w:vAlign w:val="center"/>
          </w:tcPr>
          <w:p w14:paraId="6D37EE71" w14:textId="2C225B7C" w:rsidR="00F5226B" w:rsidRDefault="00000000">
            <w:proofErr w:type="spellStart"/>
            <w:r>
              <w:rPr>
                <w:sz w:val="18"/>
              </w:rPr>
              <w:t>ToDoUp</w:t>
            </w:r>
            <w:proofErr w:type="spellEnd"/>
            <w:r>
              <w:rPr>
                <w:sz w:val="18"/>
              </w:rPr>
              <w:t xml:space="preserve"> users</w:t>
            </w:r>
          </w:p>
        </w:tc>
      </w:tr>
    </w:tbl>
    <w:p w14:paraId="4D104A66" w14:textId="77777777" w:rsidR="00F5226B" w:rsidRDefault="00F5226B"/>
    <w:p w14:paraId="24A5D04E" w14:textId="3729D3D1" w:rsidR="00F5226B" w:rsidRDefault="00000000" w:rsidP="000C0956">
      <w:r>
        <w:br w:type="page"/>
      </w:r>
    </w:p>
    <w:sectPr w:rsidR="00F5226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CCC24" w14:textId="77777777" w:rsidR="0060634C" w:rsidRDefault="0060634C">
      <w:pPr>
        <w:spacing w:after="0" w:line="240" w:lineRule="auto"/>
      </w:pPr>
      <w:r>
        <w:separator/>
      </w:r>
    </w:p>
  </w:endnote>
  <w:endnote w:type="continuationSeparator" w:id="0">
    <w:p w14:paraId="210D92C5" w14:textId="77777777" w:rsidR="0060634C" w:rsidRDefault="00606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74B2B" w14:textId="77777777" w:rsidR="00F5226B" w:rsidRDefault="00000000">
    <w:pPr>
      <w:pStyle w:val="Footer"/>
      <w:jc w:val="center"/>
    </w:pPr>
    <w:proofErr w:type="spellStart"/>
    <w:r>
      <w:rPr>
        <w:sz w:val="16"/>
      </w:rPr>
      <w:t>ToDoUp</w:t>
    </w:r>
    <w:proofErr w:type="spellEnd"/>
    <w:r>
      <w:rPr>
        <w:sz w:val="16"/>
      </w:rPr>
      <w:t xml:space="preserve"> — Project Specifications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EFA49" w14:textId="77777777" w:rsidR="0060634C" w:rsidRDefault="0060634C">
      <w:pPr>
        <w:spacing w:after="0" w:line="240" w:lineRule="auto"/>
      </w:pPr>
      <w:r>
        <w:separator/>
      </w:r>
    </w:p>
  </w:footnote>
  <w:footnote w:type="continuationSeparator" w:id="0">
    <w:p w14:paraId="6DE8185D" w14:textId="77777777" w:rsidR="0060634C" w:rsidRDefault="00606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F2AD8"/>
    <w:multiLevelType w:val="hybridMultilevel"/>
    <w:tmpl w:val="E32EE0AA"/>
    <w:lvl w:ilvl="0" w:tplc="A9BAF0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015743">
    <w:abstractNumId w:val="8"/>
  </w:num>
  <w:num w:numId="2" w16cid:durableId="2013145078">
    <w:abstractNumId w:val="6"/>
  </w:num>
  <w:num w:numId="3" w16cid:durableId="1752849232">
    <w:abstractNumId w:val="5"/>
  </w:num>
  <w:num w:numId="4" w16cid:durableId="1450852741">
    <w:abstractNumId w:val="4"/>
  </w:num>
  <w:num w:numId="5" w16cid:durableId="1927961160">
    <w:abstractNumId w:val="7"/>
  </w:num>
  <w:num w:numId="6" w16cid:durableId="754129209">
    <w:abstractNumId w:val="3"/>
  </w:num>
  <w:num w:numId="7" w16cid:durableId="159544729">
    <w:abstractNumId w:val="2"/>
  </w:num>
  <w:num w:numId="8" w16cid:durableId="2139906819">
    <w:abstractNumId w:val="1"/>
  </w:num>
  <w:num w:numId="9" w16cid:durableId="111481902">
    <w:abstractNumId w:val="0"/>
  </w:num>
  <w:num w:numId="10" w16cid:durableId="9459678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956"/>
    <w:rsid w:val="0015074B"/>
    <w:rsid w:val="0029639D"/>
    <w:rsid w:val="002F071D"/>
    <w:rsid w:val="002F41B5"/>
    <w:rsid w:val="00326F90"/>
    <w:rsid w:val="00385392"/>
    <w:rsid w:val="003E6311"/>
    <w:rsid w:val="004274E5"/>
    <w:rsid w:val="0060634C"/>
    <w:rsid w:val="00620FD0"/>
    <w:rsid w:val="006617BA"/>
    <w:rsid w:val="00851B6B"/>
    <w:rsid w:val="00907AEE"/>
    <w:rsid w:val="009F7F12"/>
    <w:rsid w:val="00A70751"/>
    <w:rsid w:val="00AA11A6"/>
    <w:rsid w:val="00AA1D8D"/>
    <w:rsid w:val="00B47730"/>
    <w:rsid w:val="00CB0664"/>
    <w:rsid w:val="00EB7285"/>
    <w:rsid w:val="00F522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57BB4"/>
  <w14:defaultImageDpi w14:val="300"/>
  <w15:docId w15:val="{A8AEC1BC-BD77-4A1C-886F-A41DF963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Ruba Tamimi</cp:lastModifiedBy>
  <cp:revision>7</cp:revision>
  <dcterms:created xsi:type="dcterms:W3CDTF">2026-08-16T22:47:00Z</dcterms:created>
  <dcterms:modified xsi:type="dcterms:W3CDTF">2026-09-18T08:41:00Z</dcterms:modified>
  <cp:category/>
</cp:coreProperties>
</file>